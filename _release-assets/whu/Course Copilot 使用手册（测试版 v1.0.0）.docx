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553"/>
          <w:sz w:val="60"/>
          <w:rFonts w:ascii="Calibri" w:hAnsi="Calibri" w:eastAsia="微软雅黑"/>
        </w:rPr>
        <w:t>Course Copilot</w:t>
      </w:r>
    </w:p>
    <w:p>
      <w:pPr>
        <w:jc w:val="center"/>
      </w:pPr>
      <w:r>
        <w:rPr>
          <w:color w:val="606060"/>
          <w:sz w:val="28"/>
          <w:rFonts w:ascii="Calibri" w:hAnsi="Calibri" w:eastAsia="微软雅黑"/>
        </w:rPr>
        <w:t>武汉大学自主选课助手 · 使用手册</w:t>
      </w:r>
    </w:p>
    <w:p>
      <w:pPr>
        <w:jc w:val="center"/>
      </w:pPr>
      <w:r>
        <w:rPr>
          <w:color w:val="606060"/>
          <w:sz w:val="22"/>
          <w:rFonts w:ascii="Calibri" w:hAnsi="Calibri" w:eastAsia="微软雅黑"/>
        </w:rPr>
        <w:t>测试版 v1.0.0</w:t>
      </w:r>
    </w:p>
    <w:p>
      <w:pPr>
        <w:spacing w:after="120"/>
      </w:pPr>
    </w:p>
    <w:p>
      <w:pPr>
        <w:spacing w:after="120"/>
        <w:jc w:val="center"/>
      </w:pPr>
      <w:r>
        <w:rPr>
          <w:b/>
          <w:i w:val="0"/>
          <w:rFonts w:ascii="Calibri" w:hAnsi="Calibri" w:eastAsia="微软雅黑"/>
        </w:rPr>
        <w:t>谢谢你帮忙测试。</w:t>
      </w:r>
      <w:r>
        <w:rPr>
          <w:b w:val="0"/>
          <w:i w:val="0"/>
          <w:rFonts w:ascii="Calibri" w:hAnsi="Calibri" w:eastAsia="微软雅黑"/>
        </w:rPr>
        <w:t>这份手册会带你完成：安装 → 打开选课页 → 生成一次推荐 → 看懂结果。</w:t>
      </w:r>
    </w:p>
    <w:p>
      <w:pPr>
        <w:spacing w:after="280"/>
        <w:jc w:val="center"/>
      </w:pPr>
      <w:r>
        <w:rPr>
          <w:b w:val="0"/>
          <w:i w:val="0"/>
          <w:rFonts w:ascii="Calibri" w:hAnsi="Calibri" w:eastAsia="微软雅黑"/>
        </w:rPr>
        <w:t>全程大约 5 分钟。</w:t>
      </w:r>
      <w:r>
        <w:rPr>
          <w:b w:val="0"/>
          <w:i w:val="0"/>
          <w:rFonts w:ascii="Calibri" w:hAnsi="Calibri" w:eastAsia="微软雅黑"/>
        </w:rPr>
        <w:t>遇到任何卡住的地方都是有用的反馈，不用怕弄坏什么。</w:t>
      </w:r>
    </w:p>
    <w:p>
      <w:pPr>
        <w:spacing w:after="40"/>
      </w:pPr>
      <w:r>
        <w:rPr>
          <w:color w:val="C0C0C0"/>
        </w:rPr>
        <w:t>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开始之前：你需要知道的三件事</w:t>
      </w: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>1. 它</w:t>
      </w:r>
      <w:r>
        <w:rPr>
          <w:b/>
          <w:i w:val="0"/>
          <w:rFonts w:ascii="Calibri" w:hAnsi="Calibri" w:eastAsia="微软雅黑"/>
        </w:rPr>
        <w:t>不会替你选课</w:t>
      </w:r>
      <w:r>
        <w:rPr>
          <w:b w:val="0"/>
          <w:i w:val="0"/>
          <w:rFonts w:ascii="Calibri" w:hAnsi="Calibri" w:eastAsia="微软雅黑"/>
        </w:rPr>
        <w:t>。它只读课程信息、给建议。选课、退课、提交全部要你自己在教务系统里点。</w:t>
      </w: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>2. 它</w:t>
      </w:r>
      <w:r>
        <w:rPr>
          <w:b/>
          <w:i w:val="0"/>
          <w:rFonts w:ascii="Calibri" w:hAnsi="Calibri" w:eastAsia="微软雅黑"/>
        </w:rPr>
        <w:t>不接触你的密码</w:t>
      </w:r>
      <w:r>
        <w:rPr>
          <w:b w:val="0"/>
          <w:i w:val="0"/>
          <w:rFonts w:ascii="Calibri" w:hAnsi="Calibri" w:eastAsia="微软雅黑"/>
        </w:rPr>
        <w:t>。你要自己正常登录教务系统；插件不参与登录、也读不到你的帐号。</w:t>
      </w: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>3. 它需要挂在</w:t>
      </w:r>
      <w:r>
        <w:rPr>
          <w:b/>
          <w:i w:val="0"/>
          <w:rFonts w:ascii="Calibri" w:hAnsi="Calibri" w:eastAsia="微软雅黑"/>
        </w:rPr>
        <w:t>Edge（或 Chrome）浏览器</w:t>
      </w:r>
      <w:r>
        <w:rPr>
          <w:b w:val="0"/>
          <w:i w:val="0"/>
          <w:rFonts w:ascii="Calibri" w:hAnsi="Calibri" w:eastAsia="微软雅黑"/>
        </w:rPr>
        <w:t>上运行，装好后会在浏览器右侧开一个侧栏。</w:t>
      </w:r>
    </w:p>
    <w:p>
      <w:pPr>
        <w:pStyle w:val="Heading2"/>
      </w:pPr>
      <w:r>
        <w:t>最快上手（如果只有 30 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/>
            <w:r>
              <w:rPr>
                <w:b/>
                <w:rFonts w:ascii="Calibri" w:hAnsi="Calibri" w:eastAsia="微软雅黑"/>
              </w:rPr>
              <w:t>步骤</w:t>
            </w:r>
          </w:p>
        </w:tc>
        <w:tc>
          <w:tcPr>
            <w:tcW w:type="dxa" w:w="3969"/>
          </w:tcPr>
          <w:p>
            <w:r/>
            <w:r>
              <w:rPr>
                <w:b/>
                <w:rFonts w:ascii="Calibri" w:hAnsi="Calibri" w:eastAsia="微软雅黑"/>
              </w:rPr>
              <w:t>你要做的</w:t>
            </w:r>
          </w:p>
        </w:tc>
        <w:tc>
          <w:tcPr>
            <w:tcW w:type="dxa" w:w="4195"/>
          </w:tcPr>
          <w:p>
            <w:r/>
            <w:r>
              <w:rPr>
                <w:b/>
                <w:rFonts w:ascii="Calibri" w:hAnsi="Calibri" w:eastAsia="微软雅黑"/>
              </w:rPr>
              <w:t>你会看到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微软雅黑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</w:rPr>
              <w:t>解压我给你的 zip 到一个固定文件夹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微软雅黑"/>
              </w:rPr>
              <w:t>一个名为 course-copilot-v1.0.0 的文件夹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微软雅黑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</w:rPr>
              <w:t>Edge 打开 edge://extensions/，开「开发人员模式」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微软雅黑"/>
              </w:rPr>
              <w:t>左上/右上出现「加载解压缩的扩展」按钮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微软雅黑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</w:rPr>
              <w:t>点该按钮，选那个文件夹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微软雅黑"/>
              </w:rPr>
              <w:t>列表里出现 Course Copilot，版本 1.0.0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微软雅黑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</w:rPr>
              <w:t>自己登录武大教务，打开自主选课页面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微软雅黑"/>
              </w:rPr>
              <w:t>页面正常显示课程列表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微软雅黑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</w:rPr>
              <w:t>点工具栏上的 Course Copilot 图标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微软雅黑"/>
              </w:rPr>
              <w:t>右侧打开侧栏，显示「已识别 WHU 自主选课页面」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eastAsia="微软雅黑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</w:rPr>
              <w:t>点「加载可选课程信息并生成推荐」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微软雅黑"/>
              </w:rPr>
              <w:t>侧栏跑完准备流程，出现推荐结果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一、这是什么</w:t>
      </w: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>Course Copilot 是一个</w:t>
      </w:r>
      <w:r>
        <w:rPr>
          <w:b/>
          <w:i w:val="0"/>
          <w:rFonts w:ascii="Calibri" w:hAnsi="Calibri" w:eastAsia="微软雅黑"/>
        </w:rPr>
        <w:t>浏览器扩展</w:t>
      </w:r>
      <w:r>
        <w:rPr>
          <w:b w:val="0"/>
          <w:i w:val="0"/>
          <w:rFonts w:ascii="Calibri" w:hAnsi="Calibri" w:eastAsia="微软雅黑"/>
        </w:rPr>
        <w:t>，给武汉大学自主选课用。它读你页面上已经有的课程信息，结合公开的学生评价，</w:t>
      </w:r>
      <w:r>
        <w:rPr>
          <w:b/>
          <w:i w:val="0"/>
          <w:rFonts w:ascii="Calibri" w:hAnsi="Calibri" w:eastAsia="微软雅黑"/>
        </w:rPr>
        <w:t>按你自己设的偏好给出一份有排序的推荐</w:t>
      </w:r>
      <w:r>
        <w:rPr>
          <w:b w:val="0"/>
          <w:i w:val="0"/>
          <w:rFonts w:ascii="Calibri" w:hAnsi="Calibri" w:eastAsia="微软雅黑"/>
        </w:rPr>
        <w:t>，帮你在候选课之间做比较。</w:t>
      </w:r>
    </w:p>
    <w:p>
      <w:pPr>
        <w:spacing w:after="200"/>
      </w:pPr>
      <w:r>
        <w:rPr>
          <w:b w:val="0"/>
          <w:i w:val="0"/>
          <w:rFonts w:ascii="Calibri" w:hAnsi="Calibri" w:eastAsia="微软雅黑"/>
        </w:rPr>
        <w:t>它</w:t>
      </w:r>
      <w:r>
        <w:rPr>
          <w:b/>
          <w:i w:val="0"/>
          <w:rFonts w:ascii="Calibri" w:hAnsi="Calibri" w:eastAsia="微软雅黑"/>
        </w:rPr>
        <w:t>不是抢课/选课机器人</w:t>
      </w:r>
      <w:r>
        <w:rPr>
          <w:b w:val="0"/>
          <w:i w:val="0"/>
          <w:rFonts w:ascii="Calibri" w:hAnsi="Calibri" w:eastAsia="微软雅黑"/>
        </w:rPr>
        <w:t>，也</w:t>
      </w:r>
      <w:r>
        <w:rPr>
          <w:b/>
          <w:i w:val="0"/>
          <w:rFonts w:ascii="Calibri" w:hAnsi="Calibri" w:eastAsia="微软雅黑"/>
        </w:rPr>
        <w:t>不是武汉大学官方产品</w:t>
      </w:r>
      <w:r>
        <w:rPr>
          <w:b w:val="0"/>
          <w:i w:val="0"/>
          <w:rFonts w:ascii="Calibri" w:hAnsi="Calibri" w:eastAsia="微软雅黑"/>
        </w:rPr>
        <w:t>。它是个人的决策辅助工具，最终结果一律以教务系统为准。</w:t>
      </w:r>
    </w:p>
    <w:p>
      <w:pPr>
        <w:pStyle w:val="Heading2"/>
      </w:pPr>
      <w:r>
        <w:t>它只在一个页面上工作</w:t>
      </w: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>目前只支持这一个网址（通识/自主选课页面）：</w:t>
      </w:r>
    </w:p>
    <w:p>
      <w:pPr>
        <w:spacing w:after="120"/>
      </w:pPr>
      <w:r>
        <w:rPr>
          <w:rFonts w:ascii="Consolas" w:hAnsi="Consolas" w:eastAsia="微软雅黑"/>
          <w:b w:val="0"/>
          <w:i w:val="0"/>
          <w:sz w:val="19"/>
        </w:rPr>
        <w:t>https://jwgl.whu.edu.cn/xsxk/zzxkyzb_cxZzxkYzbIndex.html</w:t>
      </w: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>其它教务页面（成绩、课表、其它选课入口等）</w:t>
      </w:r>
      <w:r>
        <w:rPr>
          <w:b/>
          <w:i w:val="0"/>
          <w:rFonts w:ascii="Calibri" w:hAnsi="Calibri" w:eastAsia="微软雅黑"/>
        </w:rPr>
        <w:t>不在支持范围</w:t>
      </w:r>
      <w:r>
        <w:rPr>
          <w:b w:val="0"/>
          <w:i w:val="0"/>
          <w:rFonts w:ascii="Calibri" w:hAnsi="Calibri" w:eastAsia="微软雅黑"/>
        </w:rPr>
        <w:t>，侧栏会显示「当前未检测到支持的 WHU 自主选课页面」。这不是故障。</w:t>
      </w:r>
    </w:p>
    <w:p>
      <w:pPr>
        <w:pStyle w:val="Heading1"/>
      </w:pPr>
      <w:r>
        <w:t>二、安装（用我给你的压缩包）</w:t>
      </w:r>
    </w:p>
    <w:p>
      <w:pPr>
        <w:pStyle w:val="Heading2"/>
      </w:pPr>
      <w:r>
        <w:t>2.1 解压</w:t>
      </w:r>
    </w:p>
    <w:p>
      <w:pPr>
        <w:pStyle w:val="ListNumber"/>
        <w:spacing w:after="60"/>
      </w:pPr>
      <w:r>
        <w:rPr>
          <w:rFonts w:ascii="Calibri" w:hAnsi="Calibri" w:eastAsia="微软雅黑"/>
        </w:rPr>
        <w:t>找到我发给你的 course-copilot-v1.0.0.zip。</w:t>
      </w:r>
    </w:p>
    <w:p>
      <w:pPr>
        <w:pStyle w:val="ListNumber"/>
        <w:spacing w:after="60"/>
      </w:pPr>
      <w:r>
        <w:rPr>
          <w:rFonts w:ascii="Calibri" w:hAnsi="Calibri" w:eastAsia="微软雅黑"/>
        </w:rPr>
        <w:t>右键 → 全部解压缩（或「解压到 course-copilot-v1.0.0\」）。</w:t>
      </w: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>建议解压到一个</w:t>
      </w:r>
      <w:r>
        <w:rPr>
          <w:b/>
          <w:i w:val="0"/>
          <w:rFonts w:ascii="Calibri" w:hAnsi="Calibri" w:eastAsia="微软雅黑"/>
        </w:rPr>
        <w:t>固定的、不会被你随手删掉的位置</w:t>
      </w:r>
      <w:r>
        <w:rPr>
          <w:b w:val="0"/>
          <w:i w:val="0"/>
          <w:rFonts w:ascii="Calibri" w:hAnsi="Calibri" w:eastAsia="微软雅黑"/>
        </w:rPr>
        <w:t xml:space="preserve">，比如 </w:t>
      </w:r>
      <w:r>
        <w:rPr>
          <w:rFonts w:ascii="Consolas" w:hAnsi="Consolas" w:eastAsia="微软雅黑"/>
          <w:b w:val="0"/>
          <w:i w:val="0"/>
          <w:sz w:val="19"/>
        </w:rPr>
        <w:t>D:\CourseCopilot\</w:t>
      </w:r>
      <w:r>
        <w:rPr>
          <w:b w:val="0"/>
          <w:i w:val="0"/>
          <w:rFonts w:ascii="Calibri" w:hAnsi="Calibri" w:eastAsia="微软雅黑"/>
        </w:rPr>
        <w:t>。因为插件是「从这里加载」的：这个文件夹一旦被删或移动，插件就会失效。</w:t>
      </w:r>
    </w:p>
    <w:p>
      <w:pPr>
        <w:spacing w:after="80"/>
      </w:pPr>
      <w:r>
        <w:rPr>
          <w:b w:val="0"/>
          <w:i w:val="0"/>
          <w:rFonts w:ascii="Calibri" w:hAnsi="Calibri" w:eastAsia="微软雅黑"/>
        </w:rPr>
        <w:t>解压后应该</w:t>
      </w:r>
      <w:r>
        <w:rPr>
          <w:b/>
          <w:i w:val="0"/>
          <w:rFonts w:ascii="Calibri" w:hAnsi="Calibri" w:eastAsia="微软雅黑"/>
        </w:rPr>
        <w:t>直接</w:t>
      </w:r>
      <w:r>
        <w:rPr>
          <w:b w:val="0"/>
          <w:i w:val="0"/>
          <w:rFonts w:ascii="Calibri" w:hAnsi="Calibri" w:eastAsia="微软雅黑"/>
        </w:rPr>
        <w:t>看到 manifest.json 这个文件，像这样：</w:t>
      </w:r>
    </w:p>
    <w:p>
      <w:pPr>
        <w:spacing w:after="0"/>
        <w:ind w:left="680"/>
      </w:pPr>
      <w:r>
        <w:rPr>
          <w:rFonts w:ascii="Consolas" w:hAnsi="Consolas" w:eastAsia="微软雅黑"/>
          <w:sz w:val="19"/>
        </w:rPr>
        <w:t>course-copilot-v1.0.0\</w:t>
      </w:r>
    </w:p>
    <w:p>
      <w:pPr>
        <w:spacing w:after="0"/>
        <w:ind w:left="680"/>
      </w:pPr>
      <w:r>
        <w:rPr>
          <w:rFonts w:ascii="Consolas" w:hAnsi="Consolas" w:eastAsia="微软雅黑"/>
          <w:sz w:val="19"/>
        </w:rPr>
        <w:t>├─ manifest.json          ← 必须在这一层</w:t>
      </w:r>
    </w:p>
    <w:p>
      <w:pPr>
        <w:spacing w:after="0"/>
        <w:ind w:left="680"/>
      </w:pPr>
      <w:r>
        <w:rPr>
          <w:rFonts w:ascii="Consolas" w:hAnsi="Consolas" w:eastAsia="微软雅黑"/>
          <w:sz w:val="19"/>
        </w:rPr>
        <w:t>├─ background\</w:t>
      </w:r>
    </w:p>
    <w:p>
      <w:pPr>
        <w:spacing w:after="0"/>
        <w:ind w:left="680"/>
      </w:pPr>
      <w:r>
        <w:rPr>
          <w:rFonts w:ascii="Consolas" w:hAnsi="Consolas" w:eastAsia="微软雅黑"/>
          <w:sz w:val="19"/>
        </w:rPr>
        <w:t>├─ content\</w:t>
      </w:r>
    </w:p>
    <w:p>
      <w:pPr>
        <w:spacing w:after="0"/>
        <w:ind w:left="680"/>
      </w:pPr>
      <w:r>
        <w:rPr>
          <w:rFonts w:ascii="Consolas" w:hAnsi="Consolas" w:eastAsia="微软雅黑"/>
          <w:sz w:val="19"/>
        </w:rPr>
        <w:t>└─ sidepanel\</w:t>
      </w:r>
    </w:p>
    <w:p>
      <w:pPr>
        <w:spacing w:after="200"/>
      </w:pPr>
      <w:r>
        <w:rPr>
          <w:b w:val="0"/>
          <w:i w:val="0"/>
          <w:rFonts w:ascii="Calibri" w:hAnsi="Calibri" w:eastAsia="微软雅黑"/>
        </w:rPr>
        <w:t>如果解压出来多套了一层同名文件夹（manifest.json 在第二层），那就选</w:t>
      </w:r>
      <w:r>
        <w:rPr>
          <w:b/>
          <w:i w:val="0"/>
          <w:rFonts w:ascii="Calibri" w:hAnsi="Calibri" w:eastAsia="微软雅黑"/>
        </w:rPr>
        <w:t>里面那一层</w:t>
      </w:r>
      <w:r>
        <w:rPr>
          <w:b w:val="0"/>
          <w:i w:val="0"/>
          <w:rFonts w:ascii="Calibri" w:hAnsi="Calibri" w:eastAsia="微软雅黑"/>
        </w:rPr>
        <w:t>。</w:t>
      </w:r>
    </w:p>
    <w:p>
      <w:pPr>
        <w:pStyle w:val="Heading2"/>
      </w:pPr>
      <w:r>
        <w:t>2.2 装进 Edge（推荐）</w:t>
      </w:r>
    </w:p>
    <w:p>
      <w:pPr>
        <w:pStyle w:val="ListNumber"/>
        <w:spacing w:after="60"/>
      </w:pPr>
      <w:r>
        <w:rPr>
          <w:rFonts w:ascii="Calibri" w:hAnsi="Calibri" w:eastAsia="微软雅黑"/>
        </w:rPr>
        <w:t>打开 Edge。</w:t>
      </w:r>
    </w:p>
    <w:p>
      <w:pPr>
        <w:pStyle w:val="ListNumber"/>
        <w:spacing w:after="60"/>
      </w:pPr>
      <w:r>
        <w:rPr>
          <w:rFonts w:ascii="Calibri" w:hAnsi="Calibri" w:eastAsia="微软雅黑"/>
        </w:rPr>
        <w:t>地址栏输入 edge://extensions/ 并回车。</w:t>
      </w:r>
    </w:p>
    <w:p>
      <w:pPr>
        <w:pStyle w:val="ListNumber"/>
        <w:spacing w:after="60"/>
      </w:pPr>
      <w:r>
        <w:rPr>
          <w:rFonts w:ascii="Calibri" w:hAnsi="Calibri" w:eastAsia="微软雅黑"/>
        </w:rPr>
        <w:t>左下角打开「开发人员模式」开关。</w:t>
      </w:r>
    </w:p>
    <w:p>
      <w:pPr>
        <w:pStyle w:val="ListNumber"/>
        <w:spacing w:after="60"/>
      </w:pPr>
      <w:r>
        <w:rPr>
          <w:rFonts w:ascii="Calibri" w:hAnsi="Calibri" w:eastAsia="微软雅黑"/>
        </w:rPr>
        <w:t>上方会出现「加载解压缩的扩展」按钮，点它。</w:t>
      </w:r>
    </w:p>
    <w:p>
      <w:pPr>
        <w:pStyle w:val="ListNumber"/>
        <w:spacing w:after="60"/>
      </w:pPr>
      <w:r>
        <w:rPr>
          <w:rFonts w:ascii="Calibri" w:hAnsi="Calibri" w:eastAsia="微软雅黑"/>
        </w:rPr>
        <w:t>在弹出的选择框里，选中你刚才解压出来的那个文件夹（选中文件夹本身，不用进去选文件），然后确定。</w:t>
      </w: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 xml:space="preserve">成功的话，扩展列表里会出现一张名为 </w:t>
      </w:r>
      <w:r>
        <w:rPr>
          <w:b/>
          <w:i w:val="0"/>
          <w:rFonts w:ascii="Calibri" w:hAnsi="Calibri" w:eastAsia="微软雅黑"/>
        </w:rPr>
        <w:t>Course Copilot</w:t>
      </w:r>
      <w:r>
        <w:rPr>
          <w:b w:val="0"/>
          <w:i w:val="0"/>
          <w:rFonts w:ascii="Calibri" w:hAnsi="Calibri" w:eastAsia="微软雅黑"/>
        </w:rPr>
        <w:t xml:space="preserve"> 的卡片，版本显示 </w:t>
      </w:r>
      <w:r>
        <w:rPr>
          <w:b/>
          <w:i w:val="0"/>
          <w:rFonts w:ascii="Calibri" w:hAnsi="Calibri" w:eastAsia="微软雅黑"/>
        </w:rPr>
        <w:t>1.0.0</w:t>
      </w:r>
      <w:r>
        <w:rPr>
          <w:b w:val="0"/>
          <w:i w:val="0"/>
          <w:rFonts w:ascii="Calibri" w:hAnsi="Calibri" w:eastAsia="微软雅黑"/>
        </w:rPr>
        <w:t>。</w:t>
      </w:r>
    </w:p>
    <w:p>
      <w:pPr>
        <w:spacing w:after="200"/>
      </w:pPr>
      <w:r>
        <w:rPr>
          <w:b w:val="0"/>
          <w:i w:val="0"/>
          <w:rFonts w:ascii="Calibri" w:hAnsi="Calibri" w:eastAsia="微软雅黑"/>
        </w:rPr>
        <w:t>顺便把它固定到工具栏：点地址栏右边的拼图图标 → 找到 Course Copilot → 点旁边的图钉/眼睛图标。</w:t>
      </w:r>
      <w:r>
        <w:rPr>
          <w:b w:val="0"/>
          <w:i w:val="0"/>
          <w:rFonts w:ascii="Calibri" w:hAnsi="Calibri" w:eastAsia="微软雅黑"/>
        </w:rPr>
        <w:t>这样后面点它开侧栏更方便。</w:t>
      </w:r>
    </w:p>
    <w:p>
      <w:pPr>
        <w:pStyle w:val="Heading2"/>
      </w:pPr>
      <w:r>
        <w:t>2.3 用 Chrome 装（可选）</w:t>
      </w:r>
    </w:p>
    <w:p>
      <w:pPr>
        <w:spacing w:after="200"/>
      </w:pPr>
      <w:r>
        <w:rPr>
          <w:b w:val="0"/>
          <w:i w:val="0"/>
          <w:rFonts w:ascii="Calibri" w:hAnsi="Calibri" w:eastAsia="微软雅黑"/>
        </w:rPr>
        <w:t xml:space="preserve">步骤完全一样，只是地址变成 </w:t>
      </w:r>
      <w:r>
        <w:rPr>
          <w:rFonts w:ascii="Consolas" w:hAnsi="Consolas" w:eastAsia="微软雅黑"/>
          <w:b w:val="0"/>
          <w:i w:val="0"/>
          <w:sz w:val="19"/>
        </w:rPr>
        <w:t>chrome://extensions/</w:t>
      </w:r>
      <w:r>
        <w:rPr>
          <w:b w:val="0"/>
          <w:i w:val="0"/>
          <w:rFonts w:ascii="Calibri" w:hAnsi="Calibri" w:eastAsia="微软雅黑"/>
        </w:rPr>
        <w:t>，开关叫「开发者模式」。我在 Edge 上完整测过；Chrome 理论上一致，如果你用 Chrome 遇到问题也请告诉我。</w:t>
      </w:r>
    </w:p>
    <w:p>
      <w:pPr>
        <w:pStyle w:val="Heading2"/>
      </w:pPr>
      <w:r>
        <w:t>2.4 关于「开发者模式」的提示</w:t>
      </w:r>
    </w:p>
    <w:p>
      <w:pPr>
        <w:pStyle w:val="ListBullet"/>
        <w:spacing w:after="60"/>
      </w:pPr>
      <w:r>
        <w:rPr>
          <w:b/>
          <w:rFonts w:ascii="Calibri" w:hAnsi="Calibri" w:eastAsia="微软雅黑"/>
        </w:rPr>
        <w:t>这是正常的：</w:t>
      </w:r>
      <w:r>
        <w:rPr>
          <w:rFonts w:ascii="Calibri" w:hAnsi="Calibri" w:eastAsia="微软雅黑"/>
        </w:rPr>
        <w:t>会一直显示一条「请停用以开发者模式运行的扩展程序」之类的提醒，点关闭即可，不影响使用。</w:t>
      </w:r>
    </w:p>
    <w:p>
      <w:pPr>
        <w:pStyle w:val="ListBullet"/>
        <w:spacing w:after="60"/>
      </w:pPr>
      <w:r>
        <w:rPr>
          <w:b/>
          <w:rFonts w:ascii="Calibri" w:hAnsi="Calibri" w:eastAsia="微软雅黑"/>
        </w:rPr>
        <w:t>原因是：</w:t>
      </w:r>
      <w:r>
        <w:rPr>
          <w:rFonts w:ascii="Calibri" w:hAnsi="Calibri" w:eastAsia="微软雅黑"/>
        </w:rPr>
        <w:t>因为它是未上架商店的测试版。我准备正式发布时会处理这个。</w:t>
      </w:r>
    </w:p>
    <w:p>
      <w:pPr>
        <w:pStyle w:val="ListBullet"/>
        <w:spacing w:after="60"/>
      </w:pPr>
      <w:r>
        <w:rPr>
          <w:b/>
          <w:rFonts w:ascii="Calibri" w:hAnsi="Calibri" w:eastAsia="微软雅黑"/>
        </w:rPr>
        <w:t>如果失效了：</w:t>
      </w:r>
      <w:r>
        <w:rPr>
          <w:rFonts w:ascii="Calibri" w:hAnsi="Calibri" w:eastAsia="微软雅黑"/>
        </w:rPr>
        <w:t>如果哪天插件突然消失，多半是浏览器重启或更新清掉了它，按 2.2 重装一次即可。</w:t>
      </w:r>
    </w:p>
    <w:p>
      <w:r>
        <w:br w:type="page"/>
      </w:r>
    </w:p>
    <w:p>
      <w:pPr>
        <w:pStyle w:val="Heading1"/>
      </w:pPr>
      <w:r>
        <w:t>三、怎么用</w:t>
      </w:r>
    </w:p>
    <w:p>
      <w:pPr>
        <w:pStyle w:val="Heading2"/>
      </w:pPr>
      <w:r>
        <w:t>3.1 完整流程</w:t>
      </w:r>
    </w:p>
    <w:p>
      <w:pPr>
        <w:pStyle w:val="ListNumber"/>
        <w:spacing w:after="60"/>
      </w:pPr>
      <w:r>
        <w:rPr>
          <w:rFonts w:ascii="Calibri" w:hAnsi="Calibri" w:eastAsia="微软雅黑"/>
        </w:rPr>
        <w:t>自己登录武大教务系统（正常输帐号密码，插件不参与）。</w:t>
      </w:r>
    </w:p>
    <w:p>
      <w:pPr>
        <w:pStyle w:val="ListNumber"/>
        <w:spacing w:after="60"/>
      </w:pPr>
      <w:r>
        <w:rPr>
          <w:rFonts w:ascii="Calibri" w:hAnsi="Calibri" w:eastAsia="微软雅黑"/>
        </w:rPr>
        <w:t>打开自主选课页面：https://jwgl.whu.edu.cn/xsxk/zzxkyzb_cxZzxkYzbIndex.html</w:t>
      </w:r>
    </w:p>
    <w:p>
      <w:pPr>
        <w:pStyle w:val="ListNumber"/>
        <w:spacing w:after="60"/>
      </w:pPr>
      <w:r>
        <w:rPr>
          <w:rFonts w:ascii="Calibri" w:hAnsi="Calibri" w:eastAsia="微软雅黑"/>
        </w:rPr>
        <w:t>点工具栏上的 Course Copilot 图标，右侧打开侧栏。确认它显示「已识别 WHU 自主选课页面」。</w:t>
      </w: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>点侧栏里那个大按钮：</w:t>
      </w:r>
      <w:r>
        <w:rPr>
          <w:b/>
          <w:i w:val="0"/>
          <w:rFonts w:ascii="Calibri" w:hAnsi="Calibri" w:eastAsia="微软雅黑"/>
        </w:rPr>
        <w:t>「加载可选课程信息并生成推荐」</w:t>
      </w:r>
      <w:r>
        <w:rPr>
          <w:b w:val="0"/>
          <w:i w:val="0"/>
          <w:rFonts w:ascii="Calibri" w:hAnsi="Calibri" w:eastAsia="微软雅黑"/>
        </w:rPr>
        <w:t>。</w:t>
      </w:r>
      <w:r>
        <w:rPr>
          <w:b/>
          <w:i w:val="0"/>
          <w:rFonts w:ascii="Calibri" w:hAnsi="Calibri" w:eastAsia="微软雅黑"/>
        </w:rPr>
        <w:t>点这一下就等于你同意了接下来的全部操作。</w:t>
      </w:r>
    </w:p>
    <w:p>
      <w:pPr>
        <w:pStyle w:val="ListNumber"/>
        <w:spacing w:after="60"/>
      </w:pPr>
      <w:r>
        <w:rPr>
          <w:rFonts w:ascii="Calibri" w:hAnsi="Calibri" w:eastAsia="微软雅黑"/>
        </w:rPr>
        <w:t>等侧栏跑完。你会依次看到下面的字，别急着关：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61"/>
          </w:tcPr>
          <w:p>
            <w:r/>
            <w:r>
              <w:rPr>
                <w:b/>
                <w:rFonts w:ascii="Calibri" w:hAnsi="Calibri" w:eastAsia="微软雅黑"/>
              </w:rPr>
              <w:t>侧栏显示</w:t>
            </w:r>
          </w:p>
        </w:tc>
        <w:tc>
          <w:tcPr>
            <w:tcW w:type="dxa" w:w="6236"/>
          </w:tcPr>
          <w:p>
            <w:r/>
            <w:r>
              <w:rPr>
                <w:b/>
                <w:rFonts w:ascii="Calibri" w:hAnsi="Calibri" w:eastAsia="微软雅黑"/>
              </w:rPr>
              <w:t>它正在做什么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</w:rPr>
              <w:t>正在开始…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</w:rPr>
              <w:t>刚收到你的指令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</w:rPr>
              <w:t>正在筛选可选课程…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</w:rPr>
              <w:t>启用页面自带的「有余量」筛选，只保留现在还能选的课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</w:rPr>
              <w:t>正在加载可选课程…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</w:rPr>
              <w:t>自动点页面底部的「点此查看更多」，把剩下的结果加载完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</w:rPr>
              <w:t>正在补全教师信息…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</w:rPr>
              <w:t>对教师信息不完整的课程，展开详情把老师名字读出来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</w:rPr>
              <w:t>正在重新读取课程信息…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</w:rPr>
              <w:t>把整理好的整页再读一遍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</w:rPr>
              <w:t>可选课程信息已准备完成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</w:rPr>
              <w:t>准备结束，马上开始算推荐</w:t>
            </w:r>
          </w:p>
        </w:tc>
      </w:tr>
    </w:tbl>
    <w:p>
      <w:pPr>
        <w:spacing w:after="80"/>
      </w:pPr>
    </w:p>
    <w:p>
      <w:pPr>
        <w:pStyle w:val="ListNumber"/>
        <w:spacing w:after="60"/>
      </w:pPr>
      <w:r>
        <w:rPr>
          <w:rFonts w:ascii="Calibri" w:hAnsi="Calibri" w:eastAsia="微软雅黑"/>
        </w:rPr>
        <w:t>随后自动出现「推荐快照」，里面就是推荐结果。</w:t>
      </w:r>
    </w:p>
    <w:p>
      <w:pPr>
        <w:pStyle w:val="ListNumber"/>
        <w:spacing w:after="60"/>
      </w:pPr>
      <w:r>
        <w:rPr>
          <w:b/>
          <w:rFonts w:ascii="Calibri" w:hAnsi="Calibri" w:eastAsia="微软雅黑"/>
        </w:rPr>
        <w:t>可选：</w:t>
      </w:r>
      <w:r>
        <w:rPr>
          <w:rFonts w:ascii="Calibri" w:hAnsi="Calibri" w:eastAsia="微软雅黑"/>
        </w:rPr>
        <w:t>你可以展开某门课的「查看学生评价」看真实评价原文，也可以调偏好后点「更新推荐」重排。</w:t>
      </w:r>
    </w:p>
    <w:p>
      <w:pPr>
        <w:spacing w:after="200"/>
      </w:pPr>
      <w:r>
        <w:rPr>
          <w:b w:val="0"/>
          <w:i w:val="0"/>
          <w:rFonts w:ascii="Calibri" w:hAnsi="Calibri" w:eastAsia="微软雅黑"/>
        </w:rPr>
        <w:t>整个准备过程大约几十秒到一两分钟，取决于课程数量。</w:t>
      </w:r>
      <w:r>
        <w:rPr>
          <w:b/>
          <w:i w:val="0"/>
          <w:rFonts w:ascii="Calibri" w:hAnsi="Calibri" w:eastAsia="微软雅黑"/>
        </w:rPr>
        <w:t>过程中随时可以点「取消」</w:t>
      </w:r>
      <w:r>
        <w:rPr>
          <w:b w:val="0"/>
          <w:i w:val="0"/>
          <w:rFonts w:ascii="Calibri" w:hAnsi="Calibri" w:eastAsia="微软雅黑"/>
        </w:rPr>
        <w:t>；取消后已经加载的信息会保留，你可以再点一次开始。</w:t>
      </w:r>
    </w:p>
    <w:p>
      <w:pPr>
        <w:pStyle w:val="Heading2"/>
      </w:pPr>
      <w:r>
        <w:t>3.2 侧栏在报告什么</w:t>
      </w:r>
    </w:p>
    <w:p>
      <w:pPr>
        <w:spacing w:after="80"/>
      </w:pPr>
      <w:r>
        <w:rPr>
          <w:b w:val="0"/>
          <w:i w:val="0"/>
          <w:rFonts w:ascii="Calibri" w:hAnsi="Calibri" w:eastAsia="微软雅黑"/>
        </w:rPr>
        <w:t>侧栏顶部会显示两个信息：</w:t>
      </w:r>
    </w:p>
    <w:p>
      <w:pPr>
        <w:pStyle w:val="ListBullet"/>
        <w:spacing w:after="60"/>
      </w:pPr>
      <w:r>
        <w:rPr>
          <w:b/>
          <w:rFonts w:ascii="Calibri" w:hAnsi="Calibri" w:eastAsia="微软雅黑"/>
        </w:rPr>
        <w:t>页面识别：</w:t>
      </w:r>
      <w:r>
        <w:rPr>
          <w:rFonts w:ascii="Calibri" w:hAnsi="Calibri" w:eastAsia="微软雅黑"/>
        </w:rPr>
        <w:t>「已识别 WHU 自主选课页面」或「当前未检测到支持的 WHU 自主选课页面」</w:t>
      </w:r>
    </w:p>
    <w:p>
      <w:pPr>
        <w:pStyle w:val="ListBullet"/>
        <w:spacing w:after="60"/>
      </w:pPr>
      <w:r>
        <w:rPr>
          <w:b/>
          <w:rFonts w:ascii="Calibri" w:hAnsi="Calibri" w:eastAsia="微软雅黑"/>
        </w:rPr>
        <w:t>面板数量：</w:t>
      </w:r>
      <w:r>
        <w:rPr>
          <w:rFonts w:ascii="Calibri" w:hAnsi="Calibri" w:eastAsia="微软雅黑"/>
        </w:rPr>
        <w:t>「检测到课程面板：N」—— 页面上找到了多少个课程条目</w:t>
      </w:r>
    </w:p>
    <w:p>
      <w:pPr>
        <w:spacing w:after="200"/>
      </w:pPr>
      <w:r>
        <w:rPr>
          <w:b w:val="0"/>
          <w:i w:val="0"/>
          <w:rFonts w:ascii="Calibri" w:hAnsi="Calibri" w:eastAsia="微软雅黑"/>
        </w:rPr>
        <w:t>底部还有一行「版本」，显示 1.0.0。</w:t>
      </w:r>
      <w:r>
        <w:rPr>
          <w:b w:val="0"/>
          <w:i w:val="0"/>
          <w:rFonts w:ascii="Calibri" w:hAnsi="Calibri" w:eastAsia="微软雅黑"/>
        </w:rPr>
        <w:t>如果这里不是 1.0.0，说明加载的不是我这次的包，请告诉我。</w:t>
      </w:r>
    </w:p>
    <w:p>
      <w:r>
        <w:br w:type="page"/>
      </w:r>
    </w:p>
    <w:p>
      <w:pPr>
        <w:pStyle w:val="Heading1"/>
      </w:pPr>
      <w:r>
        <w:t>四、怎么看懂一张推荐卡片</w:t>
      </w: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>每张卡片上的字段，含义如下：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/>
            <w:r>
              <w:rPr>
                <w:b/>
                <w:rFonts w:ascii="Calibri" w:hAnsi="Calibri" w:eastAsia="微软雅黑"/>
              </w:rPr>
              <w:t>卡片上的字段</w:t>
            </w:r>
          </w:p>
        </w:tc>
        <w:tc>
          <w:tcPr>
            <w:tcW w:type="dxa" w:w="2948"/>
          </w:tcPr>
          <w:p>
            <w:r/>
            <w:r>
              <w:rPr>
                <w:b/>
                <w:rFonts w:ascii="Calibri" w:hAnsi="Calibri" w:eastAsia="微软雅黑"/>
              </w:rPr>
              <w:t>含义</w:t>
            </w:r>
          </w:p>
        </w:tc>
        <w:tc>
          <w:tcPr>
            <w:tcW w:type="dxa" w:w="4309"/>
          </w:tcPr>
          <w:p>
            <w:r/>
            <w:r>
              <w:rPr>
                <w:b/>
                <w:rFonts w:ascii="Calibri" w:hAnsi="Calibri" w:eastAsia="微软雅黑"/>
              </w:rPr>
              <w:t>怎么理解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</w:rPr>
              <w:t>任课老师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</w:rPr>
              <w:t>页面公布的授课老师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微软雅黑"/>
              </w:rPr>
              <w:t>补全教师信息之后才会完整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</w:rPr>
              <w:t>课程代码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</w:rPr>
              <w:t>教务系统的课程编号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微软雅黑"/>
              </w:rPr>
              <w:t>方便你去教务系统核对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</w:rPr>
              <w:t>学分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</w:rPr>
              <w:t>学分值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微软雅黑"/>
              </w:rPr>
              <w:t>页面没给就显示「学分：暂无数据」，不会瞎猜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</w:rPr>
              <w:t>余量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</w:rPr>
              <w:t>现在还剩多少名额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微软雅黑"/>
              </w:rPr>
              <w:t>显示「未知」就是页面没公布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</w:rPr>
              <w:t>本轮已选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</w:rPr>
              <w:t>本轮已经选上这门课的人数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微软雅黑"/>
              </w:rPr>
              <w:t>显示「未知」就是页面没公布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</w:rPr>
              <w:t>可选状态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</w:rPr>
              <w:t>有余量 / 已满 / 状态未知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微软雅黑"/>
              </w:rPr>
              <w:t>直接来自页面，不参与打分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</w:rPr>
              <w:t>推荐排名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</w:rPr>
              <w:t>#1、#2…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微软雅黑"/>
              </w:rPr>
              <w:t>按你的偏好算出的顺序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</w:rPr>
              <w:t>推荐分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</w:rPr>
              <w:t>这门课的综合得分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微软雅黑"/>
              </w:rPr>
              <w:t>分越高越贴合你设的偏好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</w:rPr>
              <w:t>置信度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</w:rPr>
              <w:t>这个推荐有多可信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微软雅黑"/>
              </w:rPr>
              <w:t>看的是数据够不够，不是课好不好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</w:rPr>
              <w:t>证据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</w:rPr>
              <w:t>各维度的证据充分程度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微软雅黑"/>
              </w:rPr>
              <w:t>例如「证据充分（28/37）」＝ 37 条评价里 28 条提到了这一项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</w:rPr>
              <w:t>评价样本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</w:rPr>
              <w:t>这门课有多少条公开评价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微软雅黑"/>
              </w:rPr>
              <w:t>样本少的时候，结论要打折看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</w:rPr>
              <w:t>查看学生评价（N）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</w:rPr>
              <w:t>N 段学生原文摘录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微软雅黑"/>
              </w:rPr>
              <w:t>点一下展开，默认收起</w:t>
            </w:r>
          </w:p>
        </w:tc>
      </w:tr>
    </w:tbl>
    <w:p>
      <w:pPr>
        <w:spacing w:after="80"/>
      </w:pPr>
    </w:p>
    <w:p>
      <w:pPr>
        <w:pStyle w:val="Heading2"/>
      </w:pPr>
      <w:r>
        <w:t>4.1 三个数字要分清</w:t>
      </w:r>
    </w:p>
    <w:p>
      <w:pPr>
        <w:spacing w:after="80"/>
      </w:pPr>
      <w:r>
        <w:rPr>
          <w:b w:val="0"/>
          <w:i w:val="0"/>
          <w:rFonts w:ascii="Calibri" w:hAnsi="Calibri" w:eastAsia="微软雅黑"/>
        </w:rPr>
        <w:t>「推荐分」「置信度」「证据」是三个</w:t>
      </w:r>
      <w:r>
        <w:rPr>
          <w:b/>
          <w:i w:val="0"/>
          <w:rFonts w:ascii="Calibri" w:hAnsi="Calibri" w:eastAsia="微软雅黑"/>
        </w:rPr>
        <w:t>不同的问题</w:t>
      </w:r>
      <w:r>
        <w:rPr>
          <w:b w:val="0"/>
          <w:i w:val="0"/>
          <w:rFonts w:ascii="Calibri" w:hAnsi="Calibri" w:eastAsia="微软雅黑"/>
        </w:rPr>
        <w:t>，不要混着看：</w:t>
      </w:r>
    </w:p>
    <w:p>
      <w:pPr>
        <w:pStyle w:val="ListBullet"/>
        <w:spacing w:after="60"/>
      </w:pPr>
      <w:r>
        <w:rPr>
          <w:b/>
          <w:rFonts w:ascii="Calibri" w:hAnsi="Calibri" w:eastAsia="微软雅黑"/>
        </w:rPr>
        <w:t>推荐分回答：</w:t>
      </w:r>
      <w:r>
        <w:rPr>
          <w:rFonts w:ascii="Calibri" w:hAnsi="Calibri" w:eastAsia="微软雅黑"/>
        </w:rPr>
        <w:t>这门课适合你吗？</w:t>
      </w:r>
    </w:p>
    <w:p>
      <w:pPr>
        <w:pStyle w:val="ListBullet"/>
        <w:spacing w:after="60"/>
      </w:pPr>
      <w:r>
        <w:rPr>
          <w:b/>
          <w:rFonts w:ascii="Calibri" w:hAnsi="Calibri" w:eastAsia="微软雅黑"/>
        </w:rPr>
        <w:t>置信度回答：</w:t>
      </w:r>
      <w:r>
        <w:rPr>
          <w:rFonts w:ascii="Calibri" w:hAnsi="Calibri" w:eastAsia="微软雅黑"/>
        </w:rPr>
        <w:t>关于这门课的数据够不够多、够不够可靠？</w:t>
      </w:r>
    </w:p>
    <w:p>
      <w:pPr>
        <w:pStyle w:val="ListBullet"/>
        <w:spacing w:after="60"/>
      </w:pPr>
      <w:r>
        <w:rPr>
          <w:b/>
          <w:rFonts w:ascii="Calibri" w:hAnsi="Calibri" w:eastAsia="微软雅黑"/>
        </w:rPr>
        <w:t>证据回答：</w:t>
      </w:r>
      <w:r>
        <w:rPr>
          <w:rFonts w:ascii="Calibri" w:hAnsi="Calibri" w:eastAsia="微软雅黑"/>
        </w:rPr>
        <w:t>具体到「给分」「工作量」「考勤」这些方面，有多少条评价真的提到了？</w:t>
      </w:r>
    </w:p>
    <w:p>
      <w:pPr>
        <w:spacing w:after="200"/>
      </w:pPr>
      <w:r>
        <w:rPr>
          <w:b w:val="0"/>
          <w:i w:val="0"/>
          <w:rFonts w:ascii="Calibri" w:hAnsi="Calibri" w:eastAsia="微软雅黑"/>
        </w:rPr>
        <w:t>所以「推荐分高但置信度低」是完全可能的：方向对，但样本少，别太当真。</w:t>
      </w:r>
    </w:p>
    <w:p>
      <w:pPr>
        <w:pStyle w:val="Heading2"/>
      </w:pPr>
      <w:r>
        <w:t>4.2 结果分成三块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rFonts w:ascii="Calibri" w:hAnsi="Calibri" w:eastAsia="微软雅黑"/>
              </w:rPr>
              <w:t>区域</w:t>
            </w:r>
          </w:p>
        </w:tc>
        <w:tc>
          <w:tcPr>
            <w:tcW w:type="dxa" w:w="6463"/>
          </w:tcPr>
          <w:p>
            <w:r/>
            <w:r>
              <w:rPr>
                <w:b/>
                <w:rFonts w:ascii="Calibri" w:hAnsi="Calibri" w:eastAsia="微软雅黑"/>
              </w:rPr>
              <w:t>含义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</w:rPr>
              <w:t>推荐课程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</w:rPr>
              <w:t>排名靠前、建议优先看的课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</w:rPr>
              <w:t>有评价，但未进入推荐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</w:rPr>
              <w:t>有公开评价，但综合下来没排进前面。默认折叠，点标题才展开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</w:rPr>
              <w:t>评价证据不足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</w:rPr>
              <w:t>公开评价太少，没法给出可靠判断。会列出来，但不会被硬塞进推荐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color w:val="C0C0C0"/>
        </w:rPr>
        <w:t>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b/>
          <w:i w:val="0"/>
          <w:rFonts w:ascii="Calibri" w:hAnsi="Calibri" w:eastAsia="微软雅黑"/>
        </w:rPr>
        <w:t>关于成绩数字：</w:t>
      </w:r>
      <w:r>
        <w:rPr>
          <w:b w:val="0"/>
          <w:i w:val="0"/>
          <w:rFonts w:ascii="Calibri" w:hAnsi="Calibri" w:eastAsia="微软雅黑"/>
        </w:rPr>
        <w:t>卡片上的「学生自报平均成绩」来自学生自己填的成绩，</w:t>
      </w:r>
      <w:r>
        <w:rPr>
          <w:b/>
          <w:i w:val="0"/>
          <w:rFonts w:ascii="Calibri" w:hAnsi="Calibri" w:eastAsia="微软雅黑"/>
        </w:rPr>
        <w:t>不是武汉大学官方课程平均分</w:t>
      </w:r>
      <w:r>
        <w:rPr>
          <w:b w:val="0"/>
          <w:i w:val="0"/>
          <w:rFonts w:ascii="Calibri" w:hAnsi="Calibri" w:eastAsia="微软雅黑"/>
        </w:rPr>
        <w:t>。括号里是样本数和这个数字代表谁，例如「90.6（28份，当前教师）」。没有样本时显示「暂无数据」，</w:t>
      </w:r>
      <w:r>
        <w:rPr>
          <w:b/>
          <w:i w:val="0"/>
          <w:rFonts w:ascii="Calibri" w:hAnsi="Calibri" w:eastAsia="微软雅黑"/>
        </w:rPr>
        <w:t>不会显示成 0</w:t>
      </w:r>
      <w:r>
        <w:rPr>
          <w:b w:val="0"/>
          <w:i w:val="0"/>
          <w:rFonts w:ascii="Calibri" w:hAnsi="Calibri" w:eastAsia="微软雅黑"/>
        </w:rPr>
        <w:t>。</w:t>
      </w:r>
    </w:p>
    <w:p>
      <w:pPr>
        <w:spacing w:after="40"/>
      </w:pPr>
      <w:r>
        <w:rPr>
          <w:color w:val="C0C0C0"/>
        </w:rPr>
        <w:t>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b/>
          <w:i w:val="0"/>
          <w:rFonts w:ascii="Calibri" w:hAnsi="Calibri" w:eastAsia="微软雅黑"/>
        </w:rPr>
        <w:t>关于「竞争较高」提示：</w:t>
      </w:r>
      <w:r>
        <w:rPr>
          <w:b w:val="0"/>
          <w:i w:val="0"/>
          <w:rFonts w:ascii="Calibri" w:hAnsi="Calibri" w:eastAsia="微软雅黑"/>
        </w:rPr>
        <w:t>只有当「本轮已选」</w:t>
      </w:r>
      <w:r>
        <w:rPr>
          <w:b/>
          <w:i w:val="0"/>
          <w:rFonts w:ascii="Calibri" w:hAnsi="Calibri" w:eastAsia="微软雅黑"/>
        </w:rPr>
        <w:t>大于</w:t>
      </w:r>
      <w:r>
        <w:rPr>
          <w:b w:val="0"/>
          <w:i w:val="0"/>
          <w:rFonts w:ascii="Calibri" w:hAnsi="Calibri" w:eastAsia="微软雅黑"/>
        </w:rPr>
        <w:t>「余量」时才会出现，意思是「选的人比名额多」。它</w:t>
      </w:r>
      <w:r>
        <w:rPr>
          <w:b/>
          <w:i w:val="0"/>
          <w:rFonts w:ascii="Calibri" w:hAnsi="Calibri" w:eastAsia="微软雅黑"/>
        </w:rPr>
        <w:t>只是人数和名额的关系，不代表你选上的概率</w:t>
      </w:r>
      <w:r>
        <w:rPr>
          <w:b w:val="0"/>
          <w:i w:val="0"/>
          <w:rFonts w:ascii="Calibri" w:hAnsi="Calibri" w:eastAsia="微软雅黑"/>
        </w:rPr>
        <w:t>。任一数字缺失时不会显示这个提示。</w:t>
      </w:r>
    </w:p>
    <w:p>
      <w:r>
        <w:br w:type="page"/>
      </w:r>
    </w:p>
    <w:p>
      <w:pPr>
        <w:pStyle w:val="Heading1"/>
      </w:pPr>
      <w:r>
        <w:t>五、个性化偏好（按你的想法调整排序）</w:t>
      </w: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>侧栏里有</w:t>
      </w:r>
      <w:r>
        <w:rPr>
          <w:b/>
          <w:i w:val="0"/>
          <w:rFonts w:ascii="Calibri" w:hAnsi="Calibri" w:eastAsia="微软雅黑"/>
        </w:rPr>
        <w:t>「个性化偏好」</w:t>
      </w:r>
      <w:r>
        <w:rPr>
          <w:b w:val="0"/>
          <w:i w:val="0"/>
          <w:rFonts w:ascii="Calibri" w:hAnsi="Calibri" w:eastAsia="微软雅黑"/>
        </w:rPr>
        <w:t>，默认是收起的，点一下展开。里面有四个滑杆：</w:t>
      </w: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 xml:space="preserve">面板上每个滑杆右边会显示两个数，例如 </w:t>
      </w:r>
      <w:r>
        <w:rPr>
          <w:b/>
          <w:i w:val="0"/>
          <w:rFonts w:ascii="Calibri" w:hAnsi="Calibri" w:eastAsia="微软雅黑"/>
        </w:rPr>
        <w:t>10/10  50%</w:t>
      </w:r>
      <w:r>
        <w:rPr>
          <w:b w:val="0"/>
          <w:i w:val="0"/>
          <w:rFonts w:ascii="Calibri" w:hAnsi="Calibri" w:eastAsia="微软雅黑"/>
        </w:rPr>
        <w:t>：左边是你拖到的档位，右边是它折算出来的占比。四个滑杆的默认值是：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b/>
                <w:rFonts w:ascii="Calibri" w:hAnsi="Calibri" w:eastAsia="微软雅黑"/>
              </w:rPr>
              <w:t>滑杆</w:t>
            </w:r>
          </w:p>
        </w:tc>
        <w:tc>
          <w:tcPr>
            <w:tcW w:type="dxa" w:w="3628"/>
          </w:tcPr>
          <w:p>
            <w:r/>
            <w:r>
              <w:rPr>
                <w:b/>
                <w:rFonts w:ascii="Calibri" w:hAnsi="Calibri" w:eastAsia="微软雅黑"/>
              </w:rPr>
              <w:t>含义</w:t>
            </w:r>
          </w:p>
        </w:tc>
        <w:tc>
          <w:tcPr>
            <w:tcW w:type="dxa" w:w="1361"/>
          </w:tcPr>
          <w:p>
            <w:r/>
            <w:r>
              <w:rPr>
                <w:b/>
                <w:rFonts w:ascii="Calibri" w:hAnsi="Calibri" w:eastAsia="微软雅黑"/>
              </w:rPr>
              <w:t>默认显示</w:t>
            </w:r>
          </w:p>
        </w:tc>
        <w:tc>
          <w:tcPr>
            <w:tcW w:type="dxa" w:w="1247"/>
          </w:tcPr>
          <w:p>
            <w:r/>
            <w:r>
              <w:rPr>
                <w:b/>
                <w:rFonts w:ascii="Calibri" w:hAnsi="Calibri" w:eastAsia="微软雅黑"/>
              </w:rPr>
              <w:t>折算占比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</w:rPr>
              <w:t>成绩友好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</w:rPr>
              <w:t>越容易拿好成绩，越推荐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</w:rPr>
              <w:t>10/10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</w:rPr>
              <w:t>50%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</w:rPr>
              <w:t>工作量轻松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</w:rPr>
              <w:t>作业和考核越少，越推荐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</w:rPr>
              <w:t>6/10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</w:rPr>
              <w:t>30%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</w:rPr>
              <w:t>考勤宽松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</w:rPr>
              <w:t>点名越少，越推荐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</w:rPr>
              <w:t>3/10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</w:rPr>
              <w:t>15%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</w:rPr>
              <w:t>学生评价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</w:rPr>
              <w:t>评价正文越正面，越推荐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</w:rPr>
              <w:t>1/10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</w:rPr>
              <w:t>5%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rFonts w:ascii="Calibri" w:hAnsi="Calibri" w:eastAsia="微软雅黑"/>
        </w:rPr>
        <w:t>怎么用：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每个滑杆是 0 到 10 的整数。数字越大 ＝ 你越在意这一项。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滑杆右边会实时显示折算出来的百分比，那是「相对重要程度」。</w:t>
      </w:r>
    </w:p>
    <w:p>
      <w:pPr>
        <w:spacing w:after="120"/>
      </w:pPr>
      <w:r>
        <w:rPr>
          <w:b/>
          <w:i w:val="0"/>
          <w:rFonts w:ascii="Calibri" w:hAnsi="Calibri" w:eastAsia="微软雅黑"/>
        </w:rPr>
        <w:t>你不需要把百分比凑成 100</w:t>
      </w:r>
      <w:r>
        <w:rPr>
          <w:b w:val="0"/>
          <w:i w:val="0"/>
          <w:rFonts w:ascii="Calibri" w:hAnsi="Calibri" w:eastAsia="微软雅黑"/>
        </w:rPr>
        <w:t>。拖一个滑杆不会自动动别的滑杆。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如果四项全是 0，会提示「至少有一项重要程度需要大于 0。」—— 这是故意的，因为全 0 等于没偏好。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点「恢复默认」回到 10 / 6 / 3 / 1（即 50% / 30% / 15% / 5%）。</w:t>
      </w:r>
    </w:p>
    <w:p>
      <w:pPr>
        <w:spacing w:after="200"/>
      </w:pPr>
      <w:r>
        <w:rPr>
          <w:b w:val="0"/>
          <w:i w:val="0"/>
          <w:rFonts w:ascii="Calibri" w:hAnsi="Calibri" w:eastAsia="微软雅黑"/>
        </w:rPr>
        <w:t>改完偏好后点</w:t>
      </w:r>
      <w:r>
        <w:rPr>
          <w:b/>
          <w:i w:val="0"/>
          <w:rFonts w:ascii="Calibri" w:hAnsi="Calibri" w:eastAsia="微软雅黑"/>
        </w:rPr>
        <w:t>「更新推荐」</w:t>
      </w:r>
      <w:r>
        <w:rPr>
          <w:b w:val="0"/>
          <w:i w:val="0"/>
          <w:rFonts w:ascii="Calibri" w:hAnsi="Calibri" w:eastAsia="微软雅黑"/>
        </w:rPr>
        <w:t>，只会</w:t>
      </w:r>
      <w:r>
        <w:rPr>
          <w:b/>
          <w:i w:val="0"/>
          <w:rFonts w:ascii="Calibri" w:hAnsi="Calibri" w:eastAsia="微软雅黑"/>
        </w:rPr>
        <w:t>重新排序</w:t>
      </w:r>
      <w:r>
        <w:rPr>
          <w:b w:val="0"/>
          <w:i w:val="0"/>
          <w:rFonts w:ascii="Calibri" w:hAnsi="Calibri" w:eastAsia="微软雅黑"/>
        </w:rPr>
        <w:t>：不会再启用筛选、不会再点「点此查看更多」、不会再展开教师详情。所以这一步很快，也不会重复动你的页面。</w:t>
      </w:r>
    </w:p>
    <w:p>
      <w:pPr>
        <w:pStyle w:val="Heading1"/>
      </w:pPr>
      <w:r>
        <w:t>六、学生评价是真的吗？</w:t>
      </w:r>
    </w:p>
    <w:p>
      <w:pPr>
        <w:pStyle w:val="ListBullet"/>
        <w:spacing w:after="60"/>
      </w:pPr>
      <w:r>
        <w:rPr>
          <w:b/>
          <w:rFonts w:ascii="Calibri" w:hAnsi="Calibri" w:eastAsia="微软雅黑"/>
        </w:rPr>
        <w:t>来源：</w:t>
      </w:r>
      <w:r>
        <w:rPr>
          <w:rFonts w:ascii="Calibri" w:hAnsi="Calibri" w:eastAsia="微软雅黑"/>
        </w:rPr>
        <w:t>来自公开的 whucourses.cn（课程评价网站），是学生自己写的。</w:t>
      </w: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 xml:space="preserve">每门课最多展示 </w:t>
      </w:r>
      <w:r>
        <w:rPr>
          <w:b/>
          <w:i w:val="0"/>
          <w:rFonts w:ascii="Calibri" w:hAnsi="Calibri" w:eastAsia="微软雅黑"/>
        </w:rPr>
        <w:t>3 段原文摘录</w:t>
      </w:r>
      <w:r>
        <w:rPr>
          <w:b w:val="0"/>
          <w:i w:val="0"/>
          <w:rFonts w:ascii="Calibri" w:hAnsi="Calibri" w:eastAsia="微软雅黑"/>
        </w:rPr>
        <w:t>，长度也有上限。</w:t>
      </w:r>
      <w:r>
        <w:rPr>
          <w:b/>
          <w:i w:val="0"/>
          <w:rFonts w:ascii="Calibri" w:hAnsi="Calibri" w:eastAsia="微软雅黑"/>
        </w:rPr>
        <w:t>不做改写、不做 AI 总结</w:t>
      </w:r>
      <w:r>
        <w:rPr>
          <w:b w:val="0"/>
          <w:i w:val="0"/>
          <w:rFonts w:ascii="Calibri" w:hAnsi="Calibri" w:eastAsia="微软雅黑"/>
        </w:rPr>
        <w:t>—— 你看到的就是原话（可能是错别字、可能有情绪，都是原文）。</w:t>
      </w:r>
    </w:p>
    <w:p>
      <w:pPr>
        <w:pStyle w:val="ListBullet"/>
        <w:spacing w:after="60"/>
      </w:pPr>
      <w:r>
        <w:rPr>
          <w:b/>
          <w:rFonts w:ascii="Calibri" w:hAnsi="Calibri" w:eastAsia="微软雅黑"/>
        </w:rPr>
        <w:t>归属：</w:t>
      </w:r>
      <w:r>
        <w:rPr>
          <w:rFonts w:ascii="Calibri" w:hAnsi="Calibri" w:eastAsia="微软雅黑"/>
        </w:rPr>
        <w:t>来自当前老师的评价会标明老师名字；只能代表整门课的评价会写「课程整体参考」；</w:t>
      </w:r>
    </w:p>
    <w:p>
      <w:pPr>
        <w:spacing w:after="200"/>
      </w:pPr>
      <w:r>
        <w:rPr>
          <w:b w:val="0"/>
          <w:i w:val="0"/>
          <w:rFonts w:ascii="Calibri" w:hAnsi="Calibri" w:eastAsia="微软雅黑"/>
        </w:rPr>
        <w:t>万一无法确定归属，会写「</w:t>
      </w:r>
      <w:r>
        <w:rPr>
          <w:b/>
          <w:i w:val="0"/>
          <w:rFonts w:ascii="Calibri" w:hAnsi="Calibri" w:eastAsia="微软雅黑"/>
        </w:rPr>
        <w:t>教师信息未明确</w:t>
      </w:r>
      <w:r>
        <w:rPr>
          <w:b w:val="0"/>
          <w:i w:val="0"/>
          <w:rFonts w:ascii="Calibri" w:hAnsi="Calibri" w:eastAsia="微软雅黑"/>
        </w:rPr>
        <w:t>」—— 宁可说不确定，也不硬说成是当前老师的评价。</w:t>
      </w:r>
    </w:p>
    <w:p>
      <w:pPr>
        <w:pStyle w:val="Heading1"/>
      </w:pPr>
      <w:r>
        <w:t>七、安全声明（这条最重要）</w:t>
      </w: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>下面这些不是口头承诺，是</w:t>
      </w:r>
      <w:r>
        <w:rPr>
          <w:b/>
          <w:i w:val="0"/>
          <w:rFonts w:ascii="Calibri" w:hAnsi="Calibri" w:eastAsia="微软雅黑"/>
        </w:rPr>
        <w:t>代码里写死的限制</w:t>
      </w:r>
      <w:r>
        <w:rPr>
          <w:b w:val="0"/>
          <w:i w:val="0"/>
          <w:rFonts w:ascii="Calibri" w:hAnsi="Calibri" w:eastAsia="微软雅黑"/>
        </w:rPr>
        <w:t>，有自动化检查在守着：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61"/>
          </w:tcPr>
          <w:p>
            <w:r/>
            <w:r>
              <w:rPr>
                <w:b/>
                <w:rFonts w:ascii="Calibri" w:hAnsi="Calibri" w:eastAsia="微软雅黑"/>
              </w:rPr>
              <w:t>它绝对不会做的事</w:t>
            </w:r>
          </w:p>
        </w:tc>
        <w:tc>
          <w:tcPr>
            <w:tcW w:type="dxa" w:w="6236"/>
          </w:tcPr>
          <w:p>
            <w:r/>
            <w:r>
              <w:rPr>
                <w:b/>
                <w:rFonts w:ascii="Calibri" w:hAnsi="Calibri" w:eastAsia="微软雅黑"/>
              </w:rPr>
              <w:t>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</w:rPr>
              <w:t>不会自动登录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</w:rPr>
              <w:t>登录完全由你自己完成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</w:rPr>
              <w:t>不会读你的密码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</w:rPr>
              <w:t>代码里没有任何处理帐号密码的地方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</w:rPr>
              <w:t>不会读取或上传 cookie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</w:rPr>
              <w:t>不碰浏览器的登录凭证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</w:rPr>
              <w:t>不会选课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</w:rPr>
              <w:t>没有任何报名动作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</w:rPr>
              <w:t>不会退课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</w:rPr>
              <w:t>没有任何退课动作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</w:rPr>
              <w:t>不会提交 / 确认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</w:rPr>
              <w:t>不存在任何表单提交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</w:rPr>
              <w:t>没有服务器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</w:rPr>
              <w:t>不存在 Course Copilot 的后端，你的数据不会被传到任何服务器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微软雅黑"/>
              </w:rPr>
              <w:t>只访问两个网站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</w:rPr>
              <w:t>选课页面 jwgl.whu.edu.cn，和公开评价站 whucourses.cn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>它会对你的页面做的操作只有四种：启用页面自带的「有余量」筛选、点一次页面的「查询」、点「点此查看更多」、展开教师信息不完整的课程。</w:t>
      </w:r>
    </w:p>
    <w:p>
      <w:pPr>
        <w:spacing w:after="200"/>
      </w:pPr>
      <w:r>
        <w:rPr>
          <w:b w:val="0"/>
          <w:i w:val="0"/>
          <w:rFonts w:ascii="Calibri" w:hAnsi="Calibri" w:eastAsia="微软雅黑"/>
        </w:rPr>
        <w:t>这些都在你点「加载可选课程信息并生成推荐」那一下被一次性授权。</w:t>
      </w:r>
    </w:p>
    <w:p>
      <w:r>
        <w:br w:type="page"/>
      </w:r>
    </w:p>
    <w:p>
      <w:pPr>
        <w:pStyle w:val="Heading1"/>
      </w:pPr>
      <w:r>
        <w:t>八、已知限制（先说清楚，免得你以为坏了）</w:t>
      </w:r>
    </w:p>
    <w:p>
      <w:pPr>
        <w:pStyle w:val="ListBullet"/>
        <w:spacing w:after="60"/>
      </w:pPr>
      <w:r>
        <w:rPr>
          <w:b/>
          <w:rFonts w:ascii="Calibri" w:hAnsi="Calibri" w:eastAsia="微软雅黑"/>
        </w:rPr>
        <w:t xml:space="preserve">① </w:t>
      </w:r>
      <w:r>
        <w:rPr>
          <w:rFonts w:ascii="Calibri" w:hAnsi="Calibri" w:eastAsia="微软雅黑"/>
        </w:rPr>
        <w:t>只支持一个页面。其它教务功能页不工作，侧栏会说不支持。</w:t>
      </w:r>
    </w:p>
    <w:p>
      <w:pPr>
        <w:pStyle w:val="ListBullet"/>
        <w:spacing w:after="60"/>
      </w:pPr>
      <w:r>
        <w:rPr>
          <w:b/>
          <w:rFonts w:ascii="Calibri" w:hAnsi="Calibri" w:eastAsia="微软雅黑"/>
        </w:rPr>
        <w:t xml:space="preserve">② </w:t>
      </w:r>
      <w:r>
        <w:rPr>
          <w:rFonts w:ascii="Calibri" w:hAnsi="Calibri" w:eastAsia="微软雅黑"/>
        </w:rPr>
        <w:t>热门课评价多，冷门课可能没几条评价。这类课会出现在「评价证据不足」里，而不是被硬推荐。</w:t>
      </w:r>
    </w:p>
    <w:p>
      <w:pPr>
        <w:pStyle w:val="ListBullet"/>
        <w:spacing w:after="60"/>
      </w:pPr>
      <w:r>
        <w:rPr>
          <w:b/>
          <w:rFonts w:ascii="Calibri" w:hAnsi="Calibri" w:eastAsia="微软雅黑"/>
        </w:rPr>
        <w:t xml:space="preserve">③ </w:t>
      </w:r>
      <w:r>
        <w:rPr>
          <w:rFonts w:ascii="Calibri" w:hAnsi="Calibri" w:eastAsia="微软雅黑"/>
        </w:rPr>
        <w:t>成绩是学生自报的，样本有限，不能当官方平均分用。</w:t>
      </w:r>
    </w:p>
    <w:p>
      <w:pPr>
        <w:pStyle w:val="ListBullet"/>
        <w:spacing w:after="60"/>
      </w:pPr>
      <w:r>
        <w:rPr>
          <w:b/>
          <w:rFonts w:ascii="Calibri" w:hAnsi="Calibri" w:eastAsia="微软雅黑"/>
        </w:rPr>
        <w:t xml:space="preserve">④ </w:t>
      </w:r>
      <w:r>
        <w:rPr>
          <w:rFonts w:ascii="Calibri" w:hAnsi="Calibri" w:eastAsia="微软雅黑"/>
        </w:rPr>
        <w:t>「竞争较高」只是人数和名额的比较，不是录取概率。</w:t>
      </w:r>
    </w:p>
    <w:p>
      <w:pPr>
        <w:pStyle w:val="ListBullet"/>
        <w:spacing w:after="60"/>
      </w:pPr>
      <w:r>
        <w:rPr>
          <w:b/>
          <w:rFonts w:ascii="Calibri" w:hAnsi="Calibri" w:eastAsia="微软雅黑"/>
        </w:rPr>
        <w:t xml:space="preserve">⑤ </w:t>
      </w:r>
      <w:r>
        <w:rPr>
          <w:rFonts w:ascii="Calibri" w:hAnsi="Calibri" w:eastAsia="微软雅黑"/>
        </w:rPr>
        <w:t>推荐只代表「基于现有数据哪个更贴合你的偏好」，不保证你选得上、也不代表课程质量排名。</w:t>
      </w:r>
    </w:p>
    <w:p>
      <w:pPr>
        <w:pStyle w:val="Heading1"/>
      </w:pPr>
      <w:r>
        <w:t>九、遇到问题怎么办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28"/>
          </w:tcPr>
          <w:p>
            <w:r/>
            <w:r>
              <w:rPr>
                <w:b/>
                <w:rFonts w:ascii="Calibri" w:hAnsi="Calibri" w:eastAsia="微软雅黑"/>
              </w:rPr>
              <w:t>现象</w:t>
            </w:r>
          </w:p>
        </w:tc>
        <w:tc>
          <w:tcPr>
            <w:tcW w:type="dxa" w:w="5669"/>
          </w:tcPr>
          <w:p>
            <w:r/>
            <w:r>
              <w:rPr>
                <w:b/>
                <w:rFonts w:ascii="Calibri" w:hAnsi="Calibri" w:eastAsia="微软雅黑"/>
              </w:rPr>
              <w:t>先这样试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</w:rPr>
              <w:t>侧栏说「当前未检测到支持的 WHU 自主选课页面」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</w:rPr>
              <w:t>确认你打开的是那个自主选课网址，并且已经登录；刷新页面再试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</w:rPr>
              <w:t>点按钮后没反应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</w:rPr>
              <w:t>确认页面课程列表已经出来（不是空白/加载中）；刷新页面再试一次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</w:rPr>
              <w:t>侧栏显示「已停止数据准备，已经加载的信息会保留。」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</w:rPr>
              <w:t>这是取消后的正常提示。再点一次「加载可选课程信息并生成推荐」即可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</w:rPr>
              <w:t>显示「当前页面无法使用 WHU 的"有余量"筛选，因此未开始准备数据。」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</w:rPr>
              <w:t>页面的筛选控件没找到。刷新页面重试；若一直如此请截图告诉我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</w:rPr>
              <w:t>显示「未能启用"有余量"筛选，因此未开始准备数据。」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</w:rPr>
              <w:t>筛选点了但页面没生效。刷新重试；持续出现请截图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</w:rPr>
              <w:t>某门课显示「该课程公开评价暂时不可用」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</w:rPr>
              <w:t>评价站暂时没响应或不收录这门课。不影响其它课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</w:rPr>
              <w:t>插件整个消失了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</w:rPr>
              <w:t>浏览器重启/更新把它清了，按第二章重装一次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</w:rPr>
              <w:t>版本显示的不是 1.0.0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</w:rPr>
              <w:t>说明加载的不是这次的包，请重新解压安装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/>
          <w:i w:val="0"/>
          <w:rFonts w:ascii="Calibri" w:hAnsi="Calibri" w:eastAsia="微软雅黑"/>
        </w:rPr>
        <w:t>重要：</w:t>
      </w:r>
      <w:r>
        <w:rPr>
          <w:b w:val="0"/>
          <w:i w:val="0"/>
          <w:rFonts w:ascii="Calibri" w:hAnsi="Calibri" w:eastAsia="微软雅黑"/>
        </w:rPr>
        <w:t>如果插件有任何异常，</w:t>
      </w:r>
      <w:r>
        <w:rPr>
          <w:b/>
          <w:i w:val="0"/>
          <w:rFonts w:ascii="Calibri" w:hAnsi="Calibri" w:eastAsia="微软雅黑"/>
        </w:rPr>
        <w:t>不要去点教务系统里的「选课」「退课」「提交」</w:t>
      </w:r>
      <w:r>
        <w:rPr>
          <w:b w:val="0"/>
          <w:i w:val="0"/>
          <w:rFonts w:ascii="Calibri" w:hAnsi="Calibri" w:eastAsia="微软雅黑"/>
        </w:rPr>
        <w:t>来试探 —— 插件本身不碰这些，你也不需要为它承担任何选课风险。</w:t>
      </w:r>
    </w:p>
    <w:p>
      <w:r>
        <w:br w:type="page"/>
      </w:r>
    </w:p>
    <w:p>
      <w:pPr>
        <w:pStyle w:val="Heading1"/>
      </w:pPr>
      <w:r>
        <w:t>十、帮我测试时，请把这些反馈给我</w:t>
      </w:r>
    </w:p>
    <w:p>
      <w:pPr>
        <w:spacing w:after="120"/>
      </w:pPr>
      <w:r>
        <w:rPr>
          <w:b w:val="0"/>
          <w:i w:val="0"/>
          <w:rFonts w:ascii="Calibri" w:hAnsi="Calibri" w:eastAsia="微软雅黑"/>
        </w:rPr>
        <w:t>不需要写得很正式，</w:t>
      </w:r>
      <w:r>
        <w:rPr>
          <w:b/>
          <w:i w:val="0"/>
          <w:rFonts w:ascii="Calibri" w:hAnsi="Calibri" w:eastAsia="微软雅黑"/>
        </w:rPr>
        <w:t>能截图就截图</w:t>
      </w:r>
      <w:r>
        <w:rPr>
          <w:b w:val="0"/>
          <w:i w:val="0"/>
          <w:rFonts w:ascii="Calibri" w:hAnsi="Calibri" w:eastAsia="微软雅黑"/>
        </w:rPr>
        <w:t>。下面几项最有帮助：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/>
            <w:r>
              <w:rPr>
                <w:b/>
                <w:rFonts w:ascii="Calibri" w:hAnsi="Calibri" w:eastAsia="微软雅黑"/>
              </w:rPr>
              <w:t>请告诉我</w:t>
            </w:r>
          </w:p>
        </w:tc>
        <w:tc>
          <w:tcPr>
            <w:tcW w:type="dxa" w:w="5783"/>
          </w:tcPr>
          <w:p>
            <w:r/>
            <w:r>
              <w:rPr>
                <w:b/>
                <w:rFonts w:ascii="Calibri" w:hAnsi="Calibri" w:eastAsia="微软雅黑"/>
              </w:rPr>
              <w:t>例子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</w:rPr>
              <w:t>你用的浏览器和版本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微软雅黑"/>
              </w:rPr>
              <w:t>Edge 154 / Chrome 13x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</w:rPr>
              <w:t>扩展列表里显示的版本号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微软雅黑"/>
              </w:rPr>
              <w:t>是不是 1.0.0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</w:rPr>
              <w:t>你做到哪一步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微软雅黑"/>
              </w:rPr>
              <w:t>装好了 / 打开了选课页 / 点了生成推荐 / 看到结果了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</w:rPr>
              <w:t>页面上一共多少门课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微软雅黑"/>
              </w:rPr>
              <w:t>侧栏「检测到课程面板」那个数字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</w:rPr>
              <w:t>推荐结果长什么样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微软雅黑"/>
              </w:rPr>
              <w:t>推荐了几门、三块区域各有多少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</w:rPr>
              <w:t>哪里不对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微软雅黑"/>
              </w:rPr>
              <w:t>哪一步、你期待什么、实际看到了什么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</w:rPr>
              <w:t>有没有报错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微软雅黑"/>
              </w:rPr>
              <w:t>侧栏里的红字，或截图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</w:rPr>
              <w:t>偏好调了有没有变化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微软雅黑"/>
              </w:rPr>
              <w:t>例如把「工作量轻松」拉满，排序是否变了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</w:rPr>
              <w:t>学生评价能不能看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微软雅黑"/>
              </w:rPr>
              <w:t>点「查看学生评价」是否展开出原文</w:t>
            </w:r>
          </w:p>
        </w:tc>
      </w:tr>
    </w:tbl>
    <w:p>
      <w:pPr>
        <w:spacing w:after="80"/>
      </w:pPr>
    </w:p>
    <w:p>
      <w:pPr>
        <w:spacing w:after="280"/>
      </w:pPr>
      <w:r>
        <w:rPr>
          <w:b/>
          <w:i w:val="0"/>
          <w:rFonts w:ascii="Calibri" w:hAnsi="Calibri" w:eastAsia="微软雅黑"/>
        </w:rPr>
        <w:t>特别想知道的：</w:t>
      </w:r>
      <w:r>
        <w:rPr>
          <w:b w:val="0"/>
          <w:i w:val="0"/>
          <w:rFonts w:ascii="Calibri" w:hAnsi="Calibri" w:eastAsia="微软雅黑"/>
        </w:rPr>
        <w:t>哪里的说明看不懂、哪个数字你不确定是什么意思。</w:t>
      </w:r>
      <w:r>
        <w:rPr>
          <w:b w:val="0"/>
          <w:i w:val="0"/>
          <w:rFonts w:ascii="Calibri" w:hAnsi="Calibri" w:eastAsia="微软雅黑"/>
        </w:rPr>
        <w:t>这类反馈和 bug 一样有用。</w:t>
      </w:r>
    </w:p>
    <w:p>
      <w:pPr>
        <w:spacing w:after="40"/>
      </w:pPr>
      <w:r>
        <w:rPr>
          <w:color w:val="C0C0C0"/>
        </w:rPr>
        <w:t>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b/>
          <w:i w:val="0"/>
          <w:rFonts w:ascii="Calibri" w:hAnsi="Calibri" w:eastAsia="微软雅黑"/>
        </w:rPr>
        <w:t>再次感谢。</w:t>
      </w:r>
      <w:r>
        <w:rPr>
          <w:b w:val="0"/>
          <w:i w:val="0"/>
          <w:rFonts w:ascii="Calibri" w:hAnsi="Calibri" w:eastAsia="微软雅黑"/>
        </w:rPr>
        <w:t>你看到的任何卡顿、看不懂、或者「这不对吧」的感觉，都请直接说 —— 现在改的成本最低。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  <w:rFonts w:ascii="Calibri" w:hAnsi="Calibri" w:eastAsia="微软雅黑"/>
      </w:rPr>
      <w:t>Course Copilot v1.0.0 · 测试版使用手册 · 仅供内部测试，请勿公开分发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5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5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55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